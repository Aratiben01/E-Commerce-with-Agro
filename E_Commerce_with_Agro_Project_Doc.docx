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948A4" w14:textId="77777777" w:rsidR="0002147B" w:rsidRDefault="00AF5B69">
      <w:pPr>
        <w:spacing w:before="1700"/>
        <w:jc w:val="center"/>
      </w:pPr>
      <w:r>
        <w:rPr>
          <w:b/>
          <w:color w:val="235D3E"/>
          <w:sz w:val="32"/>
        </w:rPr>
        <w:t>PROJECT DOCUMENTATION</w:t>
      </w:r>
    </w:p>
    <w:p w14:paraId="6A34AD8B" w14:textId="77777777" w:rsidR="0002147B" w:rsidRDefault="00AF5B69">
      <w:pPr>
        <w:spacing w:before="360"/>
        <w:jc w:val="center"/>
      </w:pPr>
      <w:r>
        <w:rPr>
          <w:b/>
          <w:color w:val="235D3E"/>
          <w:sz w:val="60"/>
        </w:rPr>
        <w:t>E-COMMERCE WITH AGRO</w:t>
      </w:r>
    </w:p>
    <w:p w14:paraId="01F291E7" w14:textId="77777777" w:rsidR="0002147B" w:rsidRDefault="00AF5B69">
      <w:pPr>
        <w:spacing w:before="200"/>
        <w:jc w:val="center"/>
      </w:pPr>
      <w:r>
        <w:rPr>
          <w:i/>
          <w:sz w:val="28"/>
        </w:rPr>
        <w:t>An Agricultural Product Buying and Selling Website</w:t>
      </w:r>
    </w:p>
    <w:p w14:paraId="0A58AA59" w14:textId="612446AA" w:rsidR="0002147B" w:rsidRDefault="00AF5B69" w:rsidP="00BF0668">
      <w:r>
        <w:br/>
      </w:r>
    </w:p>
    <w:p w14:paraId="068BDD1F" w14:textId="77777777" w:rsidR="0002147B" w:rsidRDefault="00AF5B69">
      <w:pPr>
        <w:jc w:val="center"/>
      </w:pPr>
      <w:r>
        <w:rPr>
          <w:i/>
        </w:rPr>
        <w:t>P</w:t>
      </w:r>
      <w:r>
        <w:rPr>
          <w:i/>
        </w:rPr>
        <w:t>repared from the supplied project source files and database export.</w:t>
      </w:r>
    </w:p>
    <w:p w14:paraId="3EAE97FF" w14:textId="77777777" w:rsidR="0002147B" w:rsidRDefault="00AF5B69">
      <w:r>
        <w:br w:type="page"/>
      </w:r>
    </w:p>
    <w:p w14:paraId="4B09F225" w14:textId="77777777" w:rsidR="0002147B" w:rsidRDefault="00AF5B69">
      <w:pPr>
        <w:pStyle w:val="Heading1"/>
      </w:pPr>
      <w:r>
        <w:lastRenderedPageBreak/>
        <w:t>Table of Contents</w:t>
      </w:r>
    </w:p>
    <w:p w14:paraId="579B4D7B" w14:textId="77777777" w:rsidR="0002147B" w:rsidRDefault="00AF5B69">
      <w:pPr>
        <w:pStyle w:val="ListBullet"/>
      </w:pPr>
      <w:r>
        <w:t>1. Abstract</w:t>
      </w:r>
    </w:p>
    <w:p w14:paraId="7BF851EE" w14:textId="77777777" w:rsidR="0002147B" w:rsidRDefault="00AF5B69">
      <w:pPr>
        <w:pStyle w:val="ListBullet"/>
      </w:pPr>
      <w:r>
        <w:t>2. Introduction</w:t>
      </w:r>
    </w:p>
    <w:p w14:paraId="006C0709" w14:textId="77777777" w:rsidR="0002147B" w:rsidRDefault="00AF5B69">
      <w:pPr>
        <w:pStyle w:val="ListBullet"/>
      </w:pPr>
      <w:r>
        <w:t>3. Problem Statement</w:t>
      </w:r>
    </w:p>
    <w:p w14:paraId="4B568337" w14:textId="77777777" w:rsidR="0002147B" w:rsidRDefault="00AF5B69">
      <w:pPr>
        <w:pStyle w:val="ListBullet"/>
      </w:pPr>
      <w:r>
        <w:t>4. Objectives</w:t>
      </w:r>
    </w:p>
    <w:p w14:paraId="50F4AF7F" w14:textId="77777777" w:rsidR="0002147B" w:rsidRDefault="00AF5B69">
      <w:pPr>
        <w:pStyle w:val="ListBullet"/>
      </w:pPr>
      <w:r>
        <w:t>5. Scope of the Project</w:t>
      </w:r>
    </w:p>
    <w:p w14:paraId="55FD6A43" w14:textId="77777777" w:rsidR="0002147B" w:rsidRDefault="00AF5B69">
      <w:pPr>
        <w:pStyle w:val="ListBullet"/>
      </w:pPr>
      <w:r>
        <w:t>6. Existing and Proposed System</w:t>
      </w:r>
    </w:p>
    <w:p w14:paraId="75E25EFC" w14:textId="77777777" w:rsidR="0002147B" w:rsidRDefault="00AF5B69">
      <w:pPr>
        <w:pStyle w:val="ListBullet"/>
      </w:pPr>
      <w:r>
        <w:t>7. Technologies Used</w:t>
      </w:r>
    </w:p>
    <w:p w14:paraId="0862D0CD" w14:textId="77777777" w:rsidR="0002147B" w:rsidRDefault="00AF5B69">
      <w:pPr>
        <w:pStyle w:val="ListBullet"/>
      </w:pPr>
      <w:r>
        <w:t>8. System Modules</w:t>
      </w:r>
    </w:p>
    <w:p w14:paraId="51F107A3" w14:textId="77777777" w:rsidR="0002147B" w:rsidRDefault="00AF5B69">
      <w:pPr>
        <w:pStyle w:val="ListBullet"/>
      </w:pPr>
      <w:r>
        <w:t>9. Database Design</w:t>
      </w:r>
    </w:p>
    <w:p w14:paraId="26BED6C7" w14:textId="77777777" w:rsidR="0002147B" w:rsidRDefault="00AF5B69">
      <w:pPr>
        <w:pStyle w:val="ListBullet"/>
      </w:pPr>
      <w:r>
        <w:t>10. System Requirements</w:t>
      </w:r>
    </w:p>
    <w:p w14:paraId="02424C9D" w14:textId="77777777" w:rsidR="0002147B" w:rsidRDefault="00AF5B69">
      <w:pPr>
        <w:pStyle w:val="ListBullet"/>
      </w:pPr>
      <w:r>
        <w:t>11. Installation and Execution</w:t>
      </w:r>
    </w:p>
    <w:p w14:paraId="4481DEFA" w14:textId="77777777" w:rsidR="0002147B" w:rsidRDefault="00AF5B69">
      <w:pPr>
        <w:pStyle w:val="ListBullet"/>
      </w:pPr>
      <w:r>
        <w:t>12. Workflow</w:t>
      </w:r>
    </w:p>
    <w:p w14:paraId="455402A6" w14:textId="77777777" w:rsidR="0002147B" w:rsidRDefault="00AF5B69">
      <w:pPr>
        <w:pStyle w:val="ListBullet"/>
      </w:pPr>
      <w:r>
        <w:t>13. Testing Plan</w:t>
      </w:r>
    </w:p>
    <w:p w14:paraId="42F68561" w14:textId="77777777" w:rsidR="0002147B" w:rsidRDefault="00AF5B69">
      <w:pPr>
        <w:pStyle w:val="ListBullet"/>
      </w:pPr>
      <w:r>
        <w:t>14. Security and Limitations</w:t>
      </w:r>
    </w:p>
    <w:p w14:paraId="0667A35F" w14:textId="77777777" w:rsidR="0002147B" w:rsidRDefault="00AF5B69">
      <w:pPr>
        <w:pStyle w:val="ListBullet"/>
      </w:pPr>
      <w:r>
        <w:t>15. Future Enhancements</w:t>
      </w:r>
    </w:p>
    <w:p w14:paraId="50F331C7" w14:textId="77777777" w:rsidR="0002147B" w:rsidRDefault="00AF5B69">
      <w:pPr>
        <w:pStyle w:val="ListBullet"/>
      </w:pPr>
      <w:r>
        <w:t>16. Conclusion</w:t>
      </w:r>
    </w:p>
    <w:p w14:paraId="7308D408" w14:textId="2611B17B" w:rsidR="00BF0668" w:rsidRDefault="00BF0668">
      <w:pPr>
        <w:pStyle w:val="ListBullet"/>
      </w:pPr>
      <w:r>
        <w:t xml:space="preserve">17. </w:t>
      </w:r>
      <w:r>
        <w:t>References</w:t>
      </w:r>
    </w:p>
    <w:p w14:paraId="77E582C5" w14:textId="77777777" w:rsidR="0002147B" w:rsidRDefault="00AF5B69">
      <w:r>
        <w:br w:type="page"/>
      </w:r>
    </w:p>
    <w:p w14:paraId="3AD6C3BE" w14:textId="3C1C69E7" w:rsidR="0002147B" w:rsidRDefault="00AF5B69">
      <w:pPr>
        <w:pStyle w:val="Heading1"/>
      </w:pPr>
      <w:r>
        <w:lastRenderedPageBreak/>
        <w:t>1. Abstract</w:t>
      </w:r>
    </w:p>
    <w:p w14:paraId="5C201362" w14:textId="77777777" w:rsidR="0002147B" w:rsidRDefault="00AF5B69">
      <w:r>
        <w:t>E-Commerce with Agro is a web-based marketplace project designed to support the listing, discovery, booking, and review of agricultural products. The supplied source code uses PHP for server-side processing, HTML and CSS for page structure and presentation, and MySQL/MariaDB for data storage. The project includes pages and database structures for user registration, login, product management, booking management, and customer feedback. Its main purpose is to provide a simple online place where agricultural se</w:t>
      </w:r>
      <w:r>
        <w:t>llers can publish product information and potential buyers can browse and book available quantities.</w:t>
      </w:r>
    </w:p>
    <w:p w14:paraId="55947BC1" w14:textId="77777777" w:rsidR="0002147B" w:rsidRDefault="00AF5B69">
      <w:pPr>
        <w:pStyle w:val="Heading1"/>
      </w:pPr>
      <w:r>
        <w:t>2. Introduction</w:t>
      </w:r>
    </w:p>
    <w:p w14:paraId="3C5C7D32" w14:textId="77777777" w:rsidR="0002147B" w:rsidRDefault="00AF5B69">
      <w:r>
        <w:t>Agricultural products are often bought and sold through local markets and direct contacts. A web marketplace can make product information easier to access and can help sellers present details such as product name, available quantity, price, image, and description. E-Commerce with Agro is a small PHP-based website that demonstrates these basic marketplace activities.</w:t>
      </w:r>
    </w:p>
    <w:p w14:paraId="433BB816" w14:textId="77777777" w:rsidR="0002147B" w:rsidRDefault="00AF5B69">
      <w:r>
        <w:t>This document describes the project based on the provided ZIP archive and SQL database export. It documents the intended functionality and code structure; it does not claim that every page has been successfully tested in a running environment.</w:t>
      </w:r>
    </w:p>
    <w:p w14:paraId="6512046C" w14:textId="77777777" w:rsidR="0002147B" w:rsidRDefault="00AF5B69">
      <w:pPr>
        <w:pStyle w:val="Heading1"/>
      </w:pPr>
      <w:r>
        <w:t>3. Problem Statement</w:t>
      </w:r>
    </w:p>
    <w:p w14:paraId="7F409AAB" w14:textId="77777777" w:rsidR="0002147B" w:rsidRDefault="00AF5B69">
      <w:r>
        <w:t>Agricultural sellers and buyers may have difficulty sharing current product availability, prices, and product details through informal communication alone. The project aims to provide a centralized website where sellers can maintain product listings and buyers can review product details and submit booking requests.</w:t>
      </w:r>
    </w:p>
    <w:p w14:paraId="6C7A807D" w14:textId="77777777" w:rsidR="0002147B" w:rsidRDefault="00AF5B69">
      <w:pPr>
        <w:pStyle w:val="Heading1"/>
      </w:pPr>
      <w:r>
        <w:t>4. Objectives</w:t>
      </w:r>
    </w:p>
    <w:p w14:paraId="32A02AAE" w14:textId="77777777" w:rsidR="0002147B" w:rsidRDefault="00AF5B69">
      <w:pPr>
        <w:pStyle w:val="ListBullet"/>
      </w:pPr>
      <w:r>
        <w:t>Provide a web interface for agricultural product listings.</w:t>
      </w:r>
    </w:p>
    <w:p w14:paraId="45922502" w14:textId="77777777" w:rsidR="0002147B" w:rsidRDefault="00AF5B69">
      <w:pPr>
        <w:pStyle w:val="ListBullet"/>
      </w:pPr>
      <w:r>
        <w:t>Allow users to register and access the website through a login page.</w:t>
      </w:r>
    </w:p>
    <w:p w14:paraId="12A2A8BA" w14:textId="77777777" w:rsidR="0002147B" w:rsidRDefault="00AF5B69">
      <w:pPr>
        <w:pStyle w:val="ListBullet"/>
      </w:pPr>
      <w:r>
        <w:t>Store product names, quantities, prices, images, and information in a database.</w:t>
      </w:r>
    </w:p>
    <w:p w14:paraId="052FA9BC" w14:textId="77777777" w:rsidR="0002147B" w:rsidRDefault="00AF5B69">
      <w:pPr>
        <w:pStyle w:val="ListBullet"/>
      </w:pPr>
      <w:r>
        <w:t>Allow buyers to submit a product booking with a quantity and username.</w:t>
      </w:r>
    </w:p>
    <w:p w14:paraId="108F53B0" w14:textId="77777777" w:rsidR="0002147B" w:rsidRDefault="00AF5B69">
      <w:pPr>
        <w:pStyle w:val="ListBullet"/>
      </w:pPr>
      <w:r>
        <w:t>Provide pages for viewing and managing bookings.</w:t>
      </w:r>
    </w:p>
    <w:p w14:paraId="658A37DD" w14:textId="77777777" w:rsidR="0002147B" w:rsidRDefault="00AF5B69">
      <w:pPr>
        <w:pStyle w:val="ListBullet"/>
      </w:pPr>
      <w:r>
        <w:t>Allow users to submit product reviews and feedback.</w:t>
      </w:r>
    </w:p>
    <w:p w14:paraId="028E0A95" w14:textId="77777777" w:rsidR="0002147B" w:rsidRDefault="00AF5B69">
      <w:pPr>
        <w:pStyle w:val="ListBullet"/>
      </w:pPr>
      <w:r>
        <w:t>Demonstrate the integration of PHP with a MySQL/MariaDB database.</w:t>
      </w:r>
    </w:p>
    <w:p w14:paraId="1E389BD2" w14:textId="77777777" w:rsidR="0002147B" w:rsidRDefault="00AF5B69">
      <w:pPr>
        <w:pStyle w:val="Heading1"/>
      </w:pPr>
      <w:r>
        <w:t>5. Scope of the Project</w:t>
      </w:r>
    </w:p>
    <w:p w14:paraId="7CBE88C6" w14:textId="77777777" w:rsidR="0002147B" w:rsidRDefault="00AF5B69">
      <w:r>
        <w:t>The current project scope is a basic local web application. It covers user registration and login pages, agricultural product listing and maintenance, booking records, booking status actions, and feedback. The supplied files do not establish that online payment, delivery tracking, email notifications, or a production-grade administrator dashboard are implemented.</w:t>
      </w:r>
    </w:p>
    <w:p w14:paraId="349221B2" w14:textId="77777777" w:rsidR="0002147B" w:rsidRDefault="00AF5B69">
      <w:pPr>
        <w:pStyle w:val="Heading1"/>
      </w:pPr>
      <w:r>
        <w:lastRenderedPageBreak/>
        <w:t>6. Existing and Proposed System</w:t>
      </w:r>
    </w:p>
    <w:p w14:paraId="6523769D" w14:textId="77777777" w:rsidR="0002147B" w:rsidRDefault="00AF5B69">
      <w:pPr>
        <w:pStyle w:val="Heading2"/>
      </w:pPr>
      <w:r>
        <w:t>6.1 Existing approach</w:t>
      </w:r>
    </w:p>
    <w:p w14:paraId="1C8A53C8" w14:textId="77777777" w:rsidR="0002147B" w:rsidRDefault="00AF5B69">
      <w:r>
        <w:t>In a manual process, buyers may need to contact sellers individually to learn about available products, prices, and quantities. Records can be spread across messages or paper notes.</w:t>
      </w:r>
    </w:p>
    <w:p w14:paraId="01BCE4F8" w14:textId="77777777" w:rsidR="0002147B" w:rsidRDefault="00AF5B69">
      <w:pPr>
        <w:pStyle w:val="Heading2"/>
      </w:pPr>
      <w:r>
        <w:t>6.2 Proposed approach</w:t>
      </w:r>
    </w:p>
    <w:p w14:paraId="46A8B23E" w14:textId="77777777" w:rsidR="0002147B" w:rsidRDefault="00AF5B69">
      <w:r>
        <w:t>The proposed website stores product and booking information in a central database. Users can view product information on web pages, while sellers or operators can use the available pages to manage products and bookings. Feedback records can also be stored for later review.</w:t>
      </w:r>
    </w:p>
    <w:p w14:paraId="50CADE8C" w14:textId="77777777" w:rsidR="0002147B" w:rsidRDefault="00AF5B69">
      <w:pPr>
        <w:pStyle w:val="Heading1"/>
      </w:pPr>
      <w:r>
        <w:t>7. Technologies Used</w:t>
      </w:r>
    </w:p>
    <w:tbl>
      <w:tblPr>
        <w:tblStyle w:val="TableGrid"/>
        <w:tblW w:w="0" w:type="auto"/>
        <w:tblLook w:val="04A0" w:firstRow="1" w:lastRow="0" w:firstColumn="1" w:lastColumn="0" w:noHBand="0" w:noVBand="1"/>
      </w:tblPr>
      <w:tblGrid>
        <w:gridCol w:w="4891"/>
        <w:gridCol w:w="4891"/>
      </w:tblGrid>
      <w:tr w:rsidR="0002147B" w14:paraId="54D793A6" w14:textId="77777777">
        <w:tc>
          <w:tcPr>
            <w:tcW w:w="4896" w:type="dxa"/>
            <w:shd w:val="clear" w:color="auto" w:fill="235D3E"/>
          </w:tcPr>
          <w:p w14:paraId="11C89287" w14:textId="77777777" w:rsidR="0002147B" w:rsidRDefault="00AF5B69">
            <w:r>
              <w:rPr>
                <w:b/>
                <w:color w:val="FFFFFF"/>
              </w:rPr>
              <w:t>Technology</w:t>
            </w:r>
          </w:p>
        </w:tc>
        <w:tc>
          <w:tcPr>
            <w:tcW w:w="4896" w:type="dxa"/>
            <w:shd w:val="clear" w:color="auto" w:fill="235D3E"/>
          </w:tcPr>
          <w:p w14:paraId="56AA0D93" w14:textId="77777777" w:rsidR="0002147B" w:rsidRDefault="00AF5B69">
            <w:r>
              <w:rPr>
                <w:b/>
                <w:color w:val="FFFFFF"/>
              </w:rPr>
              <w:t>Purpose</w:t>
            </w:r>
          </w:p>
        </w:tc>
      </w:tr>
      <w:tr w:rsidR="0002147B" w14:paraId="55C21D0B" w14:textId="77777777">
        <w:tc>
          <w:tcPr>
            <w:tcW w:w="4896" w:type="dxa"/>
          </w:tcPr>
          <w:p w14:paraId="6D481993" w14:textId="77777777" w:rsidR="0002147B" w:rsidRDefault="00AF5B69">
            <w:r>
              <w:t>PHP</w:t>
            </w:r>
          </w:p>
        </w:tc>
        <w:tc>
          <w:tcPr>
            <w:tcW w:w="4896" w:type="dxa"/>
          </w:tcPr>
          <w:p w14:paraId="020A072E" w14:textId="77777777" w:rsidR="0002147B" w:rsidRDefault="00AF5B69">
            <w:r>
              <w:t>Processes form submissions and communicates with the database.</w:t>
            </w:r>
          </w:p>
        </w:tc>
      </w:tr>
      <w:tr w:rsidR="0002147B" w14:paraId="64063335" w14:textId="77777777">
        <w:tc>
          <w:tcPr>
            <w:tcW w:w="4896" w:type="dxa"/>
          </w:tcPr>
          <w:p w14:paraId="12E104B8" w14:textId="77777777" w:rsidR="0002147B" w:rsidRDefault="00AF5B69">
            <w:r>
              <w:t>HTML</w:t>
            </w:r>
          </w:p>
        </w:tc>
        <w:tc>
          <w:tcPr>
            <w:tcW w:w="4896" w:type="dxa"/>
          </w:tcPr>
          <w:p w14:paraId="5D7EC987" w14:textId="77777777" w:rsidR="0002147B" w:rsidRDefault="00AF5B69">
            <w:r>
              <w:t>Defines forms, tables, links, and page structure.</w:t>
            </w:r>
          </w:p>
        </w:tc>
      </w:tr>
      <w:tr w:rsidR="0002147B" w14:paraId="568C318C" w14:textId="77777777">
        <w:tc>
          <w:tcPr>
            <w:tcW w:w="4896" w:type="dxa"/>
          </w:tcPr>
          <w:p w14:paraId="5CE7590F" w14:textId="77777777" w:rsidR="0002147B" w:rsidRDefault="00AF5B69">
            <w:r>
              <w:t>CSS</w:t>
            </w:r>
          </w:p>
        </w:tc>
        <w:tc>
          <w:tcPr>
            <w:tcW w:w="4896" w:type="dxa"/>
          </w:tcPr>
          <w:p w14:paraId="3250885D" w14:textId="77777777" w:rsidR="0002147B" w:rsidRDefault="00AF5B69">
            <w:r>
              <w:t>Styles forms, page layouts, and backgrounds.</w:t>
            </w:r>
          </w:p>
        </w:tc>
      </w:tr>
      <w:tr w:rsidR="0002147B" w14:paraId="7142E385" w14:textId="77777777">
        <w:tc>
          <w:tcPr>
            <w:tcW w:w="4896" w:type="dxa"/>
          </w:tcPr>
          <w:p w14:paraId="5B55B8ED" w14:textId="77777777" w:rsidR="0002147B" w:rsidRDefault="00AF5B69">
            <w:r>
              <w:t>MySQL / MariaDB</w:t>
            </w:r>
          </w:p>
        </w:tc>
        <w:tc>
          <w:tcPr>
            <w:tcW w:w="4896" w:type="dxa"/>
          </w:tcPr>
          <w:p w14:paraId="02A4399D" w14:textId="77777777" w:rsidR="0002147B" w:rsidRDefault="00AF5B69">
            <w:r>
              <w:t>Stores users, products, bookings, and feedback.</w:t>
            </w:r>
          </w:p>
        </w:tc>
      </w:tr>
      <w:tr w:rsidR="0002147B" w14:paraId="585678E2" w14:textId="77777777">
        <w:tc>
          <w:tcPr>
            <w:tcW w:w="4896" w:type="dxa"/>
          </w:tcPr>
          <w:p w14:paraId="2E1F5AF5" w14:textId="77777777" w:rsidR="0002147B" w:rsidRDefault="00AF5B69">
            <w:r>
              <w:t>XAMPP</w:t>
            </w:r>
          </w:p>
        </w:tc>
        <w:tc>
          <w:tcPr>
            <w:tcW w:w="4896" w:type="dxa"/>
          </w:tcPr>
          <w:p w14:paraId="03F13A4E" w14:textId="77777777" w:rsidR="0002147B" w:rsidRDefault="00AF5B69">
            <w:r>
              <w:t>Can provide a local Apache/PHP and MariaDB environment for development.</w:t>
            </w:r>
          </w:p>
        </w:tc>
      </w:tr>
      <w:tr w:rsidR="0002147B" w14:paraId="7D90E0F9" w14:textId="77777777">
        <w:tc>
          <w:tcPr>
            <w:tcW w:w="4896" w:type="dxa"/>
          </w:tcPr>
          <w:p w14:paraId="086858F0" w14:textId="77777777" w:rsidR="0002147B" w:rsidRDefault="00AF5B69">
            <w:r>
              <w:t>phpMyAdmin</w:t>
            </w:r>
          </w:p>
        </w:tc>
        <w:tc>
          <w:tcPr>
            <w:tcW w:w="4896" w:type="dxa"/>
          </w:tcPr>
          <w:p w14:paraId="262892B5" w14:textId="77777777" w:rsidR="0002147B" w:rsidRDefault="00AF5B69">
            <w:r>
              <w:t>Can be used to import and inspect the supplied SQL database export.</w:t>
            </w:r>
          </w:p>
        </w:tc>
      </w:tr>
    </w:tbl>
    <w:p w14:paraId="3A13ABA4" w14:textId="77777777" w:rsidR="0002147B" w:rsidRDefault="00AF5B69">
      <w:pPr>
        <w:pStyle w:val="Heading1"/>
      </w:pPr>
      <w:r>
        <w:t>8. System Modules</w:t>
      </w:r>
    </w:p>
    <w:p w14:paraId="1FAC7DBC" w14:textId="77777777" w:rsidR="0002147B" w:rsidRDefault="00AF5B69">
      <w:pPr>
        <w:pStyle w:val="Heading2"/>
      </w:pPr>
      <w:r>
        <w:t>8.1 User registration</w:t>
      </w:r>
    </w:p>
    <w:p w14:paraId="37604FE4" w14:textId="77777777" w:rsidR="0002147B" w:rsidRDefault="00AF5B69">
      <w:r>
        <w:t>The join.php page accepts a username, password, and name, then attempts to insert the details into the si table.</w:t>
      </w:r>
    </w:p>
    <w:p w14:paraId="04E5B952" w14:textId="77777777" w:rsidR="0002147B" w:rsidRDefault="00AF5B69">
      <w:pPr>
        <w:pStyle w:val="Heading2"/>
      </w:pPr>
      <w:r>
        <w:t>8.2 Login</w:t>
      </w:r>
    </w:p>
    <w:p w14:paraId="7C0329F2" w14:textId="77777777" w:rsidR="0002147B" w:rsidRDefault="00AF5B69">
      <w:r>
        <w:t>The login.php page provides username and password fields and submits the form to go.php. The complete authentication flow should be checked before deployment.</w:t>
      </w:r>
    </w:p>
    <w:p w14:paraId="206D1ABB" w14:textId="77777777" w:rsidR="0002147B" w:rsidRDefault="00AF5B69">
      <w:pPr>
        <w:pStyle w:val="Heading2"/>
      </w:pPr>
      <w:r>
        <w:t>8.3 Product listing and management</w:t>
      </w:r>
    </w:p>
    <w:p w14:paraId="14A74E7B" w14:textId="77777777" w:rsidR="0002147B" w:rsidRDefault="00AF5B69">
      <w:r>
        <w:t>The source archive includes product-related pages such as currentsell.php, add-product-related code, delete.php, and other management pages. The product table stores product name, quantity, price, total price, image, information, ID, and item code.</w:t>
      </w:r>
    </w:p>
    <w:p w14:paraId="717A704A" w14:textId="77777777" w:rsidR="0002147B" w:rsidRDefault="00AF5B69">
      <w:pPr>
        <w:pStyle w:val="Heading2"/>
      </w:pPr>
      <w:r>
        <w:t>8.4 Product booking</w:t>
      </w:r>
    </w:p>
    <w:p w14:paraId="0132BC26" w14:textId="77777777" w:rsidR="0002147B" w:rsidRDefault="00AF5B69">
      <w:r>
        <w:t>The buy.php page loads a product by ID and presents fields for booking quantity and username. The booking-related logic is intended to save a booking and update available quantity.</w:t>
      </w:r>
    </w:p>
    <w:p w14:paraId="1268BBA0" w14:textId="77777777" w:rsidR="0002147B" w:rsidRDefault="00AF5B69">
      <w:pPr>
        <w:pStyle w:val="Heading2"/>
      </w:pPr>
      <w:r>
        <w:lastRenderedPageBreak/>
        <w:t>8.5 Booking management</w:t>
      </w:r>
    </w:p>
    <w:p w14:paraId="56F296FB" w14:textId="77777777" w:rsidR="0002147B" w:rsidRDefault="00AF5B69">
      <w:r>
        <w:t>The book.php page reads booking records and joins each booking to its product details. It provides links for deleting a booking or marking it as done.</w:t>
      </w:r>
    </w:p>
    <w:p w14:paraId="339706D2" w14:textId="77777777" w:rsidR="0002147B" w:rsidRDefault="00AF5B69">
      <w:pPr>
        <w:pStyle w:val="Heading2"/>
      </w:pPr>
      <w:r>
        <w:t>8.6 Reviews and feedback</w:t>
      </w:r>
    </w:p>
    <w:p w14:paraId="43ED6A2D" w14:textId="77777777" w:rsidR="0002147B" w:rsidRDefault="00AF5B69">
      <w:r>
        <w:t>The review.php page displays feedback records. The add.php page accepts a product ID, username, and review and attempts to insert them into the feedback table.</w:t>
      </w:r>
    </w:p>
    <w:p w14:paraId="060F098E" w14:textId="77777777" w:rsidR="0002147B" w:rsidRDefault="00AF5B69">
      <w:pPr>
        <w:pStyle w:val="Heading2"/>
      </w:pPr>
      <w:r>
        <w:t>8.7 Home page</w:t>
      </w:r>
    </w:p>
    <w:p w14:paraId="09EE51D3" w14:textId="77777777" w:rsidR="0002147B" w:rsidRDefault="00AF5B69">
      <w:r>
        <w:t>The homep.php page contains a marketplace introduction and featured-product layout. Some featured items appear to be static examples rather than database-driven listings.</w:t>
      </w:r>
    </w:p>
    <w:p w14:paraId="16C5B8D6" w14:textId="77777777" w:rsidR="0002147B" w:rsidRDefault="00AF5B69">
      <w:pPr>
        <w:pStyle w:val="Heading1"/>
      </w:pPr>
      <w:r>
        <w:t>9. Database Design</w:t>
      </w:r>
    </w:p>
    <w:p w14:paraId="3A50B186" w14:textId="77777777" w:rsidR="0002147B" w:rsidRDefault="00AF5B69">
      <w:r>
        <w:t>The supplied SQL export creates or uses a database named db_collect. The following tables were identified in the database dump:</w:t>
      </w:r>
    </w:p>
    <w:tbl>
      <w:tblPr>
        <w:tblStyle w:val="TableGrid"/>
        <w:tblW w:w="0" w:type="auto"/>
        <w:tblLook w:val="04A0" w:firstRow="1" w:lastRow="0" w:firstColumn="1" w:lastColumn="0" w:noHBand="0" w:noVBand="1"/>
      </w:tblPr>
      <w:tblGrid>
        <w:gridCol w:w="3260"/>
        <w:gridCol w:w="3261"/>
        <w:gridCol w:w="3261"/>
      </w:tblGrid>
      <w:tr w:rsidR="0002147B" w14:paraId="32AA2E6A" w14:textId="77777777">
        <w:tc>
          <w:tcPr>
            <w:tcW w:w="3264" w:type="dxa"/>
            <w:shd w:val="clear" w:color="auto" w:fill="235D3E"/>
          </w:tcPr>
          <w:p w14:paraId="44B73BF8" w14:textId="77777777" w:rsidR="0002147B" w:rsidRDefault="00AF5B69">
            <w:r>
              <w:rPr>
                <w:b/>
                <w:color w:val="FFFFFF"/>
              </w:rPr>
              <w:t>Table</w:t>
            </w:r>
          </w:p>
        </w:tc>
        <w:tc>
          <w:tcPr>
            <w:tcW w:w="3264" w:type="dxa"/>
            <w:shd w:val="clear" w:color="auto" w:fill="235D3E"/>
          </w:tcPr>
          <w:p w14:paraId="44846E36" w14:textId="77777777" w:rsidR="0002147B" w:rsidRDefault="00AF5B69">
            <w:r>
              <w:rPr>
                <w:b/>
                <w:color w:val="FFFFFF"/>
              </w:rPr>
              <w:t>Important fields</w:t>
            </w:r>
          </w:p>
        </w:tc>
        <w:tc>
          <w:tcPr>
            <w:tcW w:w="3264" w:type="dxa"/>
            <w:shd w:val="clear" w:color="auto" w:fill="235D3E"/>
          </w:tcPr>
          <w:p w14:paraId="2784F4A5" w14:textId="77777777" w:rsidR="0002147B" w:rsidRDefault="00AF5B69">
            <w:r>
              <w:rPr>
                <w:b/>
                <w:color w:val="FFFFFF"/>
              </w:rPr>
              <w:t>Purpose</w:t>
            </w:r>
          </w:p>
        </w:tc>
      </w:tr>
      <w:tr w:rsidR="0002147B" w14:paraId="5A3427EE" w14:textId="77777777">
        <w:tc>
          <w:tcPr>
            <w:tcW w:w="3264" w:type="dxa"/>
          </w:tcPr>
          <w:p w14:paraId="45C3757E" w14:textId="77777777" w:rsidR="0002147B" w:rsidRDefault="00AF5B69">
            <w:r>
              <w:t>si</w:t>
            </w:r>
          </w:p>
        </w:tc>
        <w:tc>
          <w:tcPr>
            <w:tcW w:w="3264" w:type="dxa"/>
          </w:tcPr>
          <w:p w14:paraId="767F4C92" w14:textId="77777777" w:rsidR="0002147B" w:rsidRDefault="00AF5B69">
            <w:r>
              <w:t>urnm, psw, nm</w:t>
            </w:r>
          </w:p>
        </w:tc>
        <w:tc>
          <w:tcPr>
            <w:tcW w:w="3264" w:type="dxa"/>
          </w:tcPr>
          <w:p w14:paraId="0CA9692A" w14:textId="77777777" w:rsidR="0002147B" w:rsidRDefault="00AF5B69">
            <w:r>
              <w:t>Stores registered user details; passwords should be securely hashed.</w:t>
            </w:r>
          </w:p>
        </w:tc>
      </w:tr>
      <w:tr w:rsidR="0002147B" w14:paraId="27F53BD9" w14:textId="77777777">
        <w:tc>
          <w:tcPr>
            <w:tcW w:w="3264" w:type="dxa"/>
          </w:tcPr>
          <w:p w14:paraId="1DECADBB" w14:textId="77777777" w:rsidR="0002147B" w:rsidRDefault="00AF5B69">
            <w:r>
              <w:t>product</w:t>
            </w:r>
          </w:p>
        </w:tc>
        <w:tc>
          <w:tcPr>
            <w:tcW w:w="3264" w:type="dxa"/>
          </w:tcPr>
          <w:p w14:paraId="1BD1915D" w14:textId="77777777" w:rsidR="0002147B" w:rsidRDefault="00AF5B69">
            <w:r>
              <w:t>id, name, quentity, price, tprice, image, info, icode</w:t>
            </w:r>
          </w:p>
        </w:tc>
        <w:tc>
          <w:tcPr>
            <w:tcW w:w="3264" w:type="dxa"/>
          </w:tcPr>
          <w:p w14:paraId="51C259A0" w14:textId="77777777" w:rsidR="0002147B" w:rsidRDefault="00AF5B69">
            <w:r>
              <w:t>Stores agricultural product details and available quantity.</w:t>
            </w:r>
          </w:p>
        </w:tc>
      </w:tr>
      <w:tr w:rsidR="0002147B" w14:paraId="2BAA2257" w14:textId="77777777">
        <w:tc>
          <w:tcPr>
            <w:tcW w:w="3264" w:type="dxa"/>
          </w:tcPr>
          <w:p w14:paraId="0605BCD1" w14:textId="77777777" w:rsidR="0002147B" w:rsidRDefault="00AF5B69">
            <w:r>
              <w:t>book</w:t>
            </w:r>
          </w:p>
        </w:tc>
        <w:tc>
          <w:tcPr>
            <w:tcW w:w="3264" w:type="dxa"/>
          </w:tcPr>
          <w:p w14:paraId="25294E42" w14:textId="77777777" w:rsidR="0002147B" w:rsidRDefault="00AF5B69">
            <w:r>
              <w:t>id, proid, qty, usernm</w:t>
            </w:r>
          </w:p>
        </w:tc>
        <w:tc>
          <w:tcPr>
            <w:tcW w:w="3264" w:type="dxa"/>
          </w:tcPr>
          <w:p w14:paraId="3CABF386" w14:textId="77777777" w:rsidR="0002147B" w:rsidRDefault="00AF5B69">
            <w:r>
              <w:t>Stores booking information and links a booking to a product ID.</w:t>
            </w:r>
          </w:p>
        </w:tc>
      </w:tr>
      <w:tr w:rsidR="0002147B" w14:paraId="0C1B24D2" w14:textId="77777777">
        <w:tc>
          <w:tcPr>
            <w:tcW w:w="3264" w:type="dxa"/>
          </w:tcPr>
          <w:p w14:paraId="38F42219" w14:textId="77777777" w:rsidR="0002147B" w:rsidRDefault="00AF5B69">
            <w:r>
              <w:t>feedback</w:t>
            </w:r>
          </w:p>
        </w:tc>
        <w:tc>
          <w:tcPr>
            <w:tcW w:w="3264" w:type="dxa"/>
          </w:tcPr>
          <w:p w14:paraId="08CCDF4B" w14:textId="77777777" w:rsidR="0002147B" w:rsidRDefault="00AF5B69">
            <w:r>
              <w:t>id, proid, user, review</w:t>
            </w:r>
          </w:p>
        </w:tc>
        <w:tc>
          <w:tcPr>
            <w:tcW w:w="3264" w:type="dxa"/>
          </w:tcPr>
          <w:p w14:paraId="369EFB4A" w14:textId="77777777" w:rsidR="0002147B" w:rsidRDefault="00AF5B69">
            <w:r>
              <w:t>Stores user feedback associated with a product.</w:t>
            </w:r>
          </w:p>
        </w:tc>
      </w:tr>
    </w:tbl>
    <w:p w14:paraId="08604517" w14:textId="77777777" w:rsidR="0002147B" w:rsidRDefault="00AF5B69">
      <w:r>
        <w:t>Relationship summary: book.proid refers conceptually to product.id, and feedback.proid identifies the product being reviewed. The supplied schema should be reviewed to confirm primary keys, indexes, foreign-key constraints, and consistent field types.</w:t>
      </w:r>
    </w:p>
    <w:p w14:paraId="70472AB1" w14:textId="77777777" w:rsidR="0002147B" w:rsidRDefault="00AF5B69">
      <w:pPr>
        <w:pStyle w:val="Heading1"/>
      </w:pPr>
      <w:r>
        <w:t>10. System Requirements</w:t>
      </w:r>
    </w:p>
    <w:p w14:paraId="753DB000" w14:textId="77777777" w:rsidR="0002147B" w:rsidRDefault="00AF5B69">
      <w:pPr>
        <w:pStyle w:val="Heading2"/>
      </w:pPr>
      <w:r>
        <w:t>10.1 Hardware</w:t>
      </w:r>
    </w:p>
    <w:p w14:paraId="5A95D8D3" w14:textId="77777777" w:rsidR="0002147B" w:rsidRDefault="00AF5B69">
      <w:pPr>
        <w:pStyle w:val="ListBullet"/>
      </w:pPr>
      <w:r>
        <w:t>A computer capable of running a modern web browser.</w:t>
      </w:r>
    </w:p>
    <w:p w14:paraId="41ABF4FD" w14:textId="77777777" w:rsidR="0002147B" w:rsidRDefault="00AF5B69">
      <w:pPr>
        <w:pStyle w:val="ListBullet"/>
      </w:pPr>
      <w:r>
        <w:t>Sufficient memory and disk space for XAMPP, the project files, and the database.</w:t>
      </w:r>
    </w:p>
    <w:p w14:paraId="7CE25BAF" w14:textId="77777777" w:rsidR="0002147B" w:rsidRDefault="00AF5B69">
      <w:pPr>
        <w:pStyle w:val="Heading2"/>
      </w:pPr>
      <w:r>
        <w:t>10.2 Software</w:t>
      </w:r>
    </w:p>
    <w:p w14:paraId="12E4373F" w14:textId="77777777" w:rsidR="0002147B" w:rsidRDefault="00AF5B69">
      <w:pPr>
        <w:pStyle w:val="ListBullet"/>
      </w:pPr>
      <w:r>
        <w:t>Windows, Linux, or another compatible operating system.</w:t>
      </w:r>
    </w:p>
    <w:p w14:paraId="58282A4D" w14:textId="77777777" w:rsidR="0002147B" w:rsidRDefault="00AF5B69">
      <w:pPr>
        <w:pStyle w:val="ListBullet"/>
      </w:pPr>
      <w:r>
        <w:t>XAMPP or a compatible Apache, PHP, and MySQL/MariaDB setup.</w:t>
      </w:r>
    </w:p>
    <w:p w14:paraId="17EBB194" w14:textId="77777777" w:rsidR="0002147B" w:rsidRDefault="00AF5B69">
      <w:pPr>
        <w:pStyle w:val="ListBullet"/>
      </w:pPr>
      <w:r>
        <w:t>A modern browser such as Chrome, Edge, or Firefox.</w:t>
      </w:r>
    </w:p>
    <w:p w14:paraId="480839EE" w14:textId="77777777" w:rsidR="0002147B" w:rsidRDefault="00AF5B69">
      <w:pPr>
        <w:pStyle w:val="ListBullet"/>
      </w:pPr>
      <w:r>
        <w:t>A text editor or IDE for PHP and HTML/CSS files.</w:t>
      </w:r>
    </w:p>
    <w:p w14:paraId="7EA33E04" w14:textId="77777777" w:rsidR="0002147B" w:rsidRDefault="00AF5B69">
      <w:pPr>
        <w:pStyle w:val="Heading1"/>
      </w:pPr>
      <w:r>
        <w:lastRenderedPageBreak/>
        <w:t>11. Installation and Execution</w:t>
      </w:r>
    </w:p>
    <w:p w14:paraId="578F287F" w14:textId="77777777" w:rsidR="0002147B" w:rsidRDefault="00AF5B69">
      <w:pPr>
        <w:pStyle w:val="ListNumber"/>
      </w:pPr>
      <w:r>
        <w:t>Install and start Apache and MySQL/MariaDB using XAMPP.</w:t>
      </w:r>
    </w:p>
    <w:p w14:paraId="2A117285" w14:textId="77777777" w:rsidR="0002147B" w:rsidRDefault="00AF5B69">
      <w:pPr>
        <w:pStyle w:val="ListNumber"/>
      </w:pPr>
      <w:r>
        <w:t>Extract the supplied ZIP archive.</w:t>
      </w:r>
    </w:p>
    <w:p w14:paraId="7A631EBF" w14:textId="77777777" w:rsidR="0002147B" w:rsidRDefault="00AF5B69">
      <w:pPr>
        <w:pStyle w:val="ListNumber"/>
      </w:pPr>
      <w:r>
        <w:t>Copy the pfs project folder into the web server document root (for example, htdocs in a standard XAMPP installation).</w:t>
      </w:r>
    </w:p>
    <w:p w14:paraId="479F7BB3" w14:textId="77777777" w:rsidR="0002147B" w:rsidRDefault="00AF5B69">
      <w:pPr>
        <w:pStyle w:val="ListNumber"/>
      </w:pPr>
      <w:r>
        <w:t>Open phpMyAdmin and import the supplied SQL file: pfs/db_collect/127_0_0_1.sql. Review the dump first, because it contains statements for multiple database names.</w:t>
      </w:r>
    </w:p>
    <w:p w14:paraId="4C5954AC" w14:textId="77777777" w:rsidR="0002147B" w:rsidRDefault="00AF5B69">
      <w:pPr>
        <w:pStyle w:val="ListNumber"/>
      </w:pPr>
      <w:r>
        <w:t>Open db_collect.php and verify the database host, username, password, and selected database match the local environment.</w:t>
      </w:r>
    </w:p>
    <w:p w14:paraId="1A1231BD" w14:textId="77777777" w:rsidR="0002147B" w:rsidRDefault="00AF5B69">
      <w:pPr>
        <w:pStyle w:val="ListNumber"/>
      </w:pPr>
      <w:r>
        <w:t>Open the project in a browser using the local server URL, for example http://localhost/pfs/.</w:t>
      </w:r>
    </w:p>
    <w:p w14:paraId="470ADEAD" w14:textId="77777777" w:rsidR="0002147B" w:rsidRDefault="00AF5B69">
      <w:pPr>
        <w:pStyle w:val="ListNumber"/>
      </w:pPr>
      <w:r>
        <w:t>Test registration, login, product listing, booking, booking management, and feedback one by one.</w:t>
      </w:r>
    </w:p>
    <w:p w14:paraId="070D6379" w14:textId="77777777" w:rsidR="0002147B" w:rsidRDefault="00AF5B69">
      <w:r>
        <w:t>Note: The exact database configuration and all page links must be checked locally. Some files may require correction before the complete application works.</w:t>
      </w:r>
    </w:p>
    <w:p w14:paraId="27ADDD85" w14:textId="77777777" w:rsidR="0002147B" w:rsidRDefault="00AF5B69">
      <w:pPr>
        <w:pStyle w:val="Heading1"/>
      </w:pPr>
      <w:r>
        <w:t>12. Workflow</w:t>
      </w:r>
    </w:p>
    <w:p w14:paraId="5417F282" w14:textId="77777777" w:rsidR="0002147B" w:rsidRDefault="00AF5B69">
      <w:pPr>
        <w:pStyle w:val="ListNumber"/>
      </w:pPr>
      <w:r>
        <w:t>A seller or operator enters product information into the website.</w:t>
      </w:r>
    </w:p>
    <w:p w14:paraId="35BF5219" w14:textId="77777777" w:rsidR="0002147B" w:rsidRDefault="00AF5B69">
      <w:pPr>
        <w:pStyle w:val="ListNumber"/>
      </w:pPr>
      <w:r>
        <w:t>The application stores product data in the product table.</w:t>
      </w:r>
    </w:p>
    <w:p w14:paraId="07BD6001" w14:textId="77777777" w:rsidR="0002147B" w:rsidRDefault="00AF5B69">
      <w:pPr>
        <w:pStyle w:val="ListNumber"/>
      </w:pPr>
      <w:r>
        <w:t>A buyer views the available product information and chooses a product.</w:t>
      </w:r>
    </w:p>
    <w:p w14:paraId="0718AE74" w14:textId="77777777" w:rsidR="0002147B" w:rsidRDefault="00AF5B69">
      <w:pPr>
        <w:pStyle w:val="ListNumber"/>
      </w:pPr>
      <w:r>
        <w:t>The buyer submits a quantity and username through the booking form.</w:t>
      </w:r>
    </w:p>
    <w:p w14:paraId="58E9526F" w14:textId="77777777" w:rsidR="0002147B" w:rsidRDefault="00AF5B69">
      <w:pPr>
        <w:pStyle w:val="ListNumber"/>
      </w:pPr>
      <w:r>
        <w:t>The application records the booking in the book table and should validate/update stock.</w:t>
      </w:r>
    </w:p>
    <w:p w14:paraId="0A0C524E" w14:textId="77777777" w:rsidR="0002147B" w:rsidRDefault="00AF5B69">
      <w:pPr>
        <w:pStyle w:val="ListNumber"/>
      </w:pPr>
      <w:r>
        <w:t>The seller or operator reviews the booking and marks it as completed or removes it.</w:t>
      </w:r>
    </w:p>
    <w:p w14:paraId="15BE35FB" w14:textId="77777777" w:rsidR="0002147B" w:rsidRDefault="00AF5B69">
      <w:pPr>
        <w:pStyle w:val="ListNumber"/>
      </w:pPr>
      <w:r>
        <w:t>A user submits feedback, which is stored in the feedback table.</w:t>
      </w:r>
    </w:p>
    <w:p w14:paraId="3D29A823" w14:textId="77777777" w:rsidR="0002147B" w:rsidRDefault="00AF5B69">
      <w:pPr>
        <w:pStyle w:val="Heading1"/>
      </w:pPr>
      <w:r>
        <w:t>13. Testing Plan</w:t>
      </w:r>
    </w:p>
    <w:tbl>
      <w:tblPr>
        <w:tblStyle w:val="TableGrid"/>
        <w:tblW w:w="0" w:type="auto"/>
        <w:tblLook w:val="04A0" w:firstRow="1" w:lastRow="0" w:firstColumn="1" w:lastColumn="0" w:noHBand="0" w:noVBand="1"/>
      </w:tblPr>
      <w:tblGrid>
        <w:gridCol w:w="3261"/>
        <w:gridCol w:w="3261"/>
        <w:gridCol w:w="3260"/>
      </w:tblGrid>
      <w:tr w:rsidR="0002147B" w14:paraId="6EFBB25F" w14:textId="77777777">
        <w:tc>
          <w:tcPr>
            <w:tcW w:w="3264" w:type="dxa"/>
            <w:shd w:val="clear" w:color="auto" w:fill="235D3E"/>
          </w:tcPr>
          <w:p w14:paraId="02242B46" w14:textId="77777777" w:rsidR="0002147B" w:rsidRDefault="00AF5B69">
            <w:r>
              <w:rPr>
                <w:b/>
                <w:color w:val="FFFFFF"/>
              </w:rPr>
              <w:t>Test case</w:t>
            </w:r>
          </w:p>
        </w:tc>
        <w:tc>
          <w:tcPr>
            <w:tcW w:w="3264" w:type="dxa"/>
            <w:shd w:val="clear" w:color="auto" w:fill="235D3E"/>
          </w:tcPr>
          <w:p w14:paraId="409CC6C4" w14:textId="77777777" w:rsidR="0002147B" w:rsidRDefault="00AF5B69">
            <w:r>
              <w:rPr>
                <w:b/>
                <w:color w:val="FFFFFF"/>
              </w:rPr>
              <w:t>Expected result</w:t>
            </w:r>
          </w:p>
        </w:tc>
        <w:tc>
          <w:tcPr>
            <w:tcW w:w="3264" w:type="dxa"/>
            <w:shd w:val="clear" w:color="auto" w:fill="235D3E"/>
          </w:tcPr>
          <w:p w14:paraId="598218BB" w14:textId="77777777" w:rsidR="0002147B" w:rsidRDefault="00AF5B69">
            <w:r>
              <w:rPr>
                <w:b/>
                <w:color w:val="FFFFFF"/>
              </w:rPr>
              <w:t>Status</w:t>
            </w:r>
          </w:p>
        </w:tc>
      </w:tr>
      <w:tr w:rsidR="0002147B" w14:paraId="00DCF33C" w14:textId="77777777">
        <w:tc>
          <w:tcPr>
            <w:tcW w:w="3264" w:type="dxa"/>
          </w:tcPr>
          <w:p w14:paraId="48F6CAB1" w14:textId="77777777" w:rsidR="0002147B" w:rsidRDefault="00AF5B69">
            <w:r>
              <w:t>Register with valid details</w:t>
            </w:r>
          </w:p>
        </w:tc>
        <w:tc>
          <w:tcPr>
            <w:tcW w:w="3264" w:type="dxa"/>
          </w:tcPr>
          <w:p w14:paraId="3ECABC98" w14:textId="77777777" w:rsidR="0002147B" w:rsidRDefault="00AF5B69">
            <w:r>
              <w:t>User record is saved and clear confirmation is shown.</w:t>
            </w:r>
          </w:p>
        </w:tc>
        <w:tc>
          <w:tcPr>
            <w:tcW w:w="3264" w:type="dxa"/>
          </w:tcPr>
          <w:p w14:paraId="02B1FA53" w14:textId="77777777" w:rsidR="0002147B" w:rsidRDefault="00AF5B69">
            <w:r>
              <w:t>To be tested</w:t>
            </w:r>
          </w:p>
        </w:tc>
      </w:tr>
      <w:tr w:rsidR="0002147B" w14:paraId="39E5F1F5" w14:textId="77777777">
        <w:tc>
          <w:tcPr>
            <w:tcW w:w="3264" w:type="dxa"/>
          </w:tcPr>
          <w:p w14:paraId="376BF74D" w14:textId="77777777" w:rsidR="0002147B" w:rsidRDefault="00AF5B69">
            <w:r>
              <w:t>Login with correct credentials</w:t>
            </w:r>
          </w:p>
        </w:tc>
        <w:tc>
          <w:tcPr>
            <w:tcW w:w="3264" w:type="dxa"/>
          </w:tcPr>
          <w:p w14:paraId="43FB1FC8" w14:textId="77777777" w:rsidR="0002147B" w:rsidRDefault="00AF5B69">
            <w:r>
              <w:t>Authorized user can proceed to the appropriate page.</w:t>
            </w:r>
          </w:p>
        </w:tc>
        <w:tc>
          <w:tcPr>
            <w:tcW w:w="3264" w:type="dxa"/>
          </w:tcPr>
          <w:p w14:paraId="13FF0816" w14:textId="77777777" w:rsidR="0002147B" w:rsidRDefault="00AF5B69">
            <w:r>
              <w:t>To be tested</w:t>
            </w:r>
          </w:p>
        </w:tc>
      </w:tr>
      <w:tr w:rsidR="0002147B" w14:paraId="701D5753" w14:textId="77777777">
        <w:tc>
          <w:tcPr>
            <w:tcW w:w="3264" w:type="dxa"/>
          </w:tcPr>
          <w:p w14:paraId="45802629" w14:textId="77777777" w:rsidR="0002147B" w:rsidRDefault="00AF5B69">
            <w:r>
              <w:t>Add a product</w:t>
            </w:r>
          </w:p>
        </w:tc>
        <w:tc>
          <w:tcPr>
            <w:tcW w:w="3264" w:type="dxa"/>
          </w:tcPr>
          <w:p w14:paraId="6044CAC9" w14:textId="77777777" w:rsidR="0002147B" w:rsidRDefault="00AF5B69">
            <w:r>
              <w:t>Product details and image are stored and displayed correctly.</w:t>
            </w:r>
          </w:p>
        </w:tc>
        <w:tc>
          <w:tcPr>
            <w:tcW w:w="3264" w:type="dxa"/>
          </w:tcPr>
          <w:p w14:paraId="4A245D55" w14:textId="77777777" w:rsidR="0002147B" w:rsidRDefault="00AF5B69">
            <w:r>
              <w:t>To be tested</w:t>
            </w:r>
          </w:p>
        </w:tc>
      </w:tr>
      <w:tr w:rsidR="0002147B" w14:paraId="03011660" w14:textId="77777777">
        <w:tc>
          <w:tcPr>
            <w:tcW w:w="3264" w:type="dxa"/>
          </w:tcPr>
          <w:p w14:paraId="30ABF600" w14:textId="77777777" w:rsidR="0002147B" w:rsidRDefault="00AF5B69">
            <w:r>
              <w:t>Book an available quantity</w:t>
            </w:r>
          </w:p>
        </w:tc>
        <w:tc>
          <w:tcPr>
            <w:tcW w:w="3264" w:type="dxa"/>
          </w:tcPr>
          <w:p w14:paraId="500938BD" w14:textId="77777777" w:rsidR="0002147B" w:rsidRDefault="00AF5B69">
            <w:r>
              <w:t>Booking is saved and stock is updated accurately.</w:t>
            </w:r>
          </w:p>
        </w:tc>
        <w:tc>
          <w:tcPr>
            <w:tcW w:w="3264" w:type="dxa"/>
          </w:tcPr>
          <w:p w14:paraId="0CD2833B" w14:textId="77777777" w:rsidR="0002147B" w:rsidRDefault="00AF5B69">
            <w:r>
              <w:t>To be tested</w:t>
            </w:r>
          </w:p>
        </w:tc>
      </w:tr>
      <w:tr w:rsidR="0002147B" w14:paraId="1936A665" w14:textId="77777777">
        <w:tc>
          <w:tcPr>
            <w:tcW w:w="3264" w:type="dxa"/>
          </w:tcPr>
          <w:p w14:paraId="5BC40D3B" w14:textId="77777777" w:rsidR="0002147B" w:rsidRDefault="00AF5B69">
            <w:r>
              <w:t>Book more than available stock</w:t>
            </w:r>
          </w:p>
        </w:tc>
        <w:tc>
          <w:tcPr>
            <w:tcW w:w="3264" w:type="dxa"/>
          </w:tcPr>
          <w:p w14:paraId="0B3C7EA9" w14:textId="77777777" w:rsidR="0002147B" w:rsidRDefault="00AF5B69">
            <w:r>
              <w:t>Request is rejected with a clear message.</w:t>
            </w:r>
          </w:p>
        </w:tc>
        <w:tc>
          <w:tcPr>
            <w:tcW w:w="3264" w:type="dxa"/>
          </w:tcPr>
          <w:p w14:paraId="2AD3C4EE" w14:textId="77777777" w:rsidR="0002147B" w:rsidRDefault="00AF5B69">
            <w:r>
              <w:t>To be tested</w:t>
            </w:r>
          </w:p>
        </w:tc>
      </w:tr>
      <w:tr w:rsidR="0002147B" w14:paraId="721EAF5E" w14:textId="77777777">
        <w:tc>
          <w:tcPr>
            <w:tcW w:w="3264" w:type="dxa"/>
          </w:tcPr>
          <w:p w14:paraId="609A328D" w14:textId="77777777" w:rsidR="0002147B" w:rsidRDefault="00AF5B69">
            <w:r>
              <w:t>Submit feedback</w:t>
            </w:r>
          </w:p>
        </w:tc>
        <w:tc>
          <w:tcPr>
            <w:tcW w:w="3264" w:type="dxa"/>
          </w:tcPr>
          <w:p w14:paraId="16923E77" w14:textId="77777777" w:rsidR="0002147B" w:rsidRDefault="00AF5B69">
            <w:r>
              <w:t>Feedback is saved and appears in the review list.</w:t>
            </w:r>
          </w:p>
        </w:tc>
        <w:tc>
          <w:tcPr>
            <w:tcW w:w="3264" w:type="dxa"/>
          </w:tcPr>
          <w:p w14:paraId="03731CA6" w14:textId="77777777" w:rsidR="0002147B" w:rsidRDefault="00AF5B69">
            <w:r>
              <w:t>To be tested</w:t>
            </w:r>
          </w:p>
        </w:tc>
      </w:tr>
      <w:tr w:rsidR="0002147B" w14:paraId="0A468510" w14:textId="77777777">
        <w:tc>
          <w:tcPr>
            <w:tcW w:w="3264" w:type="dxa"/>
          </w:tcPr>
          <w:p w14:paraId="1E3AA9A7" w14:textId="77777777" w:rsidR="0002147B" w:rsidRDefault="00AF5B69">
            <w:r>
              <w:t>Delete or complete a booking</w:t>
            </w:r>
          </w:p>
        </w:tc>
        <w:tc>
          <w:tcPr>
            <w:tcW w:w="3264" w:type="dxa"/>
          </w:tcPr>
          <w:p w14:paraId="4B8B32ED" w14:textId="77777777" w:rsidR="0002147B" w:rsidRDefault="00AF5B69">
            <w:r>
              <w:t>The selected booking is updated as intended.</w:t>
            </w:r>
          </w:p>
        </w:tc>
        <w:tc>
          <w:tcPr>
            <w:tcW w:w="3264" w:type="dxa"/>
          </w:tcPr>
          <w:p w14:paraId="362D7DF9" w14:textId="77777777" w:rsidR="0002147B" w:rsidRDefault="00AF5B69">
            <w:r>
              <w:t>To be tested</w:t>
            </w:r>
          </w:p>
        </w:tc>
      </w:tr>
    </w:tbl>
    <w:p w14:paraId="4E6B74DA" w14:textId="77777777" w:rsidR="0002147B" w:rsidRDefault="00AF5B69">
      <w:pPr>
        <w:pStyle w:val="Heading1"/>
      </w:pPr>
      <w:r>
        <w:lastRenderedPageBreak/>
        <w:t>14. Security and Limitations</w:t>
      </w:r>
    </w:p>
    <w:p w14:paraId="0B6EB853" w14:textId="77777777" w:rsidR="0002147B" w:rsidRDefault="00AF5B69">
      <w:r>
        <w:t>The source files indicate several areas that should be improved before public or production use:</w:t>
      </w:r>
    </w:p>
    <w:p w14:paraId="31A1F58F" w14:textId="77777777" w:rsidR="0002147B" w:rsidRDefault="00AF5B69">
      <w:pPr>
        <w:pStyle w:val="ListBullet"/>
      </w:pPr>
      <w:r>
        <w:t>Use prepared SQL statements rather than building SQL queries by concatenating user input.</w:t>
      </w:r>
    </w:p>
    <w:p w14:paraId="2D564BA3" w14:textId="77777777" w:rsidR="0002147B" w:rsidRDefault="00AF5B69">
      <w:pPr>
        <w:pStyle w:val="ListBullet"/>
      </w:pPr>
      <w:r>
        <w:t>Hash passwords with PHP password_hash() and verify them with password_verify(); do not store plain-text passwords.</w:t>
      </w:r>
    </w:p>
    <w:p w14:paraId="62A07A23" w14:textId="77777777" w:rsidR="0002147B" w:rsidRDefault="00AF5B69">
      <w:pPr>
        <w:pStyle w:val="ListBullet"/>
      </w:pPr>
      <w:r>
        <w:t>Validate and sanitize all form inputs on the server, including product IDs and quantities.</w:t>
      </w:r>
    </w:p>
    <w:p w14:paraId="417A8D52" w14:textId="77777777" w:rsidR="0002147B" w:rsidRDefault="00AF5B69">
      <w:pPr>
        <w:pStyle w:val="ListBullet"/>
      </w:pPr>
      <w:r>
        <w:t>Validate uploaded image type and size, generate safe filenames, and prevent executable uploads.</w:t>
      </w:r>
    </w:p>
    <w:p w14:paraId="158C5F41" w14:textId="77777777" w:rsidR="0002147B" w:rsidRDefault="00AF5B69">
      <w:pPr>
        <w:pStyle w:val="ListBullet"/>
      </w:pPr>
      <w:r>
        <w:t>Use sessions and role-based authorization so only permitted users can manage products and bookings.</w:t>
      </w:r>
    </w:p>
    <w:p w14:paraId="452EF9A2" w14:textId="77777777" w:rsidR="0002147B" w:rsidRDefault="00AF5B69">
      <w:pPr>
        <w:pStyle w:val="ListBullet"/>
      </w:pPr>
      <w:r>
        <w:t>Use transactions and stock checks to prevent overselling or inconsistent inventory.</w:t>
      </w:r>
    </w:p>
    <w:p w14:paraId="362B9E75" w14:textId="77777777" w:rsidR="0002147B" w:rsidRDefault="00AF5B69">
      <w:pPr>
        <w:pStyle w:val="ListBullet"/>
      </w:pPr>
      <w:r>
        <w:t>Escape output before displaying user-provided names and reviews to reduce cross-site scripting risk.</w:t>
      </w:r>
    </w:p>
    <w:p w14:paraId="426AC9D7" w14:textId="77777777" w:rsidR="0002147B" w:rsidRDefault="00AF5B69">
      <w:pPr>
        <w:pStyle w:val="ListBullet"/>
      </w:pPr>
      <w:r>
        <w:t>Improve error handling and avoid showing database details to ordinary users.</w:t>
      </w:r>
    </w:p>
    <w:p w14:paraId="15CE270F" w14:textId="77777777" w:rsidR="0002147B" w:rsidRDefault="00AF5B69">
      <w:pPr>
        <w:pStyle w:val="ListBullet"/>
      </w:pPr>
      <w:r>
        <w:t>Review form handling and page links; some features may be incomplete or inconsistent in the supplied code.</w:t>
      </w:r>
    </w:p>
    <w:p w14:paraId="20BD17C8" w14:textId="77777777" w:rsidR="0002147B" w:rsidRDefault="00AF5B69">
      <w:pPr>
        <w:pStyle w:val="Heading1"/>
      </w:pPr>
      <w:r>
        <w:t>15. Future Enhancements</w:t>
      </w:r>
    </w:p>
    <w:p w14:paraId="11462961" w14:textId="77777777" w:rsidR="0002147B" w:rsidRDefault="00AF5B69">
      <w:pPr>
        <w:pStyle w:val="ListBullet"/>
      </w:pPr>
      <w:r>
        <w:t>Add separate buyer, farmer/seller, and administrator roles.</w:t>
      </w:r>
    </w:p>
    <w:p w14:paraId="4BAE19EC" w14:textId="77777777" w:rsidR="0002147B" w:rsidRDefault="00AF5B69">
      <w:pPr>
        <w:pStyle w:val="ListBullet"/>
      </w:pPr>
      <w:r>
        <w:t>Add product categories, search, filters, and sorting.</w:t>
      </w:r>
    </w:p>
    <w:p w14:paraId="71254899" w14:textId="77777777" w:rsidR="0002147B" w:rsidRDefault="00AF5B69">
      <w:pPr>
        <w:pStyle w:val="ListBullet"/>
      </w:pPr>
      <w:r>
        <w:t>Add order confirmation, booking history, and order status tracking.</w:t>
      </w:r>
    </w:p>
    <w:p w14:paraId="3E5F1BEE" w14:textId="77777777" w:rsidR="0002147B" w:rsidRDefault="00AF5B69">
      <w:pPr>
        <w:pStyle w:val="ListBullet"/>
      </w:pPr>
      <w:r>
        <w:t>Integrate a secure payment gateway if online payment is required.</w:t>
      </w:r>
    </w:p>
    <w:p w14:paraId="61BF4729" w14:textId="77777777" w:rsidR="0002147B" w:rsidRDefault="00AF5B69">
      <w:pPr>
        <w:pStyle w:val="ListBullet"/>
      </w:pPr>
      <w:r>
        <w:t>Add delivery address and shipment status management.</w:t>
      </w:r>
    </w:p>
    <w:p w14:paraId="0219D799" w14:textId="77777777" w:rsidR="0002147B" w:rsidRDefault="00AF5B69">
      <w:pPr>
        <w:pStyle w:val="ListBullet"/>
      </w:pPr>
      <w:r>
        <w:t>Provide product ratings, images, and richer feedback.</w:t>
      </w:r>
    </w:p>
    <w:p w14:paraId="3470CB0B" w14:textId="77777777" w:rsidR="0002147B" w:rsidRDefault="00AF5B69">
      <w:pPr>
        <w:pStyle w:val="ListBullet"/>
      </w:pPr>
      <w:r>
        <w:t>Make the interface responsive for mobile devices and improve accessibility.</w:t>
      </w:r>
    </w:p>
    <w:p w14:paraId="662A4342" w14:textId="77777777" w:rsidR="0002147B" w:rsidRDefault="00AF5B69">
      <w:pPr>
        <w:pStyle w:val="ListBullet"/>
      </w:pPr>
      <w:r>
        <w:t>Add notifications, reporting, and sales analytics.</w:t>
      </w:r>
    </w:p>
    <w:p w14:paraId="7E6318C9" w14:textId="77777777" w:rsidR="0002147B" w:rsidRDefault="00AF5B69">
      <w:pPr>
        <w:pStyle w:val="ListBullet"/>
      </w:pPr>
      <w:r>
        <w:t>Deploy using HTTPS, secure configuration, backups, and production monitoring.</w:t>
      </w:r>
    </w:p>
    <w:p w14:paraId="3ABAC0BE" w14:textId="77777777" w:rsidR="0002147B" w:rsidRDefault="00AF5B69">
      <w:pPr>
        <w:pStyle w:val="Heading1"/>
      </w:pPr>
      <w:r>
        <w:t>16. Conclusion</w:t>
      </w:r>
    </w:p>
    <w:p w14:paraId="29811E41" w14:textId="77777777" w:rsidR="0002147B" w:rsidRDefault="00AF5B69">
      <w:r>
        <w:t>E-Commerce with Agro demonstrates the core idea of an online agricultural marketplace. Its PHP pages and MySQL/MariaDB tables provide a starting point for managing products, bookings, users, and feedback. With additional validation, security improvements, consistent database relationships, and thorough testing, the project could be developed into a more reliable and user-friendly platform for agricultural commerce.</w:t>
      </w:r>
    </w:p>
    <w:p w14:paraId="5972664C" w14:textId="77777777" w:rsidR="0002147B" w:rsidRDefault="00AF5B69">
      <w:pPr>
        <w:pStyle w:val="Heading1"/>
      </w:pPr>
      <w:r>
        <w:t>17. References</w:t>
      </w:r>
    </w:p>
    <w:p w14:paraId="14CB64C7" w14:textId="77777777" w:rsidR="0002147B" w:rsidRDefault="00AF5B69">
      <w:pPr>
        <w:pStyle w:val="ListBullet"/>
      </w:pPr>
      <w:r>
        <w:t>Supplied project archive: 2024_BSCITP2Y004_Agriculture.zip.</w:t>
      </w:r>
    </w:p>
    <w:p w14:paraId="59E5E0BC" w14:textId="77777777" w:rsidR="0002147B" w:rsidRDefault="00AF5B69">
      <w:pPr>
        <w:pStyle w:val="ListBullet"/>
      </w:pPr>
      <w:r>
        <w:t>Supplied database export: pfs/db_collect/127_0_0_1.sql.</w:t>
      </w:r>
    </w:p>
    <w:p w14:paraId="62EB8036" w14:textId="77777777" w:rsidR="0002147B" w:rsidRDefault="00AF5B69">
      <w:pPr>
        <w:pStyle w:val="ListBullet"/>
      </w:pPr>
      <w:r>
        <w:t>PHP documentation: https://www.php.net/docs.php</w:t>
      </w:r>
    </w:p>
    <w:p w14:paraId="7FA27161" w14:textId="77777777" w:rsidR="0002147B" w:rsidRDefault="00AF5B69">
      <w:pPr>
        <w:pStyle w:val="ListBullet"/>
      </w:pPr>
      <w:r>
        <w:t>MySQL documentation: https://dev.mysql.com/doc/</w:t>
      </w:r>
    </w:p>
    <w:sectPr w:rsidR="0002147B"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CAA88" w14:textId="77777777" w:rsidR="00AF5B69" w:rsidRDefault="00AF5B69">
      <w:pPr>
        <w:spacing w:after="0" w:line="240" w:lineRule="auto"/>
      </w:pPr>
      <w:r>
        <w:separator/>
      </w:r>
    </w:p>
  </w:endnote>
  <w:endnote w:type="continuationSeparator" w:id="0">
    <w:p w14:paraId="01B362B3" w14:textId="77777777" w:rsidR="00AF5B69" w:rsidRDefault="00AF5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593C" w14:textId="77777777" w:rsidR="0002147B" w:rsidRDefault="00AF5B69">
    <w:pPr>
      <w:pStyle w:val="Footer"/>
      <w:jc w:val="center"/>
    </w:pPr>
    <w:r>
      <w:rPr>
        <w:sz w:val="16"/>
      </w:rPr>
      <w:t>E-Commerce with Agro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14FBB" w14:textId="77777777" w:rsidR="00AF5B69" w:rsidRDefault="00AF5B69">
      <w:pPr>
        <w:spacing w:after="0" w:line="240" w:lineRule="auto"/>
      </w:pPr>
      <w:r>
        <w:separator/>
      </w:r>
    </w:p>
  </w:footnote>
  <w:footnote w:type="continuationSeparator" w:id="0">
    <w:p w14:paraId="66C0188F" w14:textId="77777777" w:rsidR="00AF5B69" w:rsidRDefault="00AF5B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441063">
    <w:abstractNumId w:val="8"/>
  </w:num>
  <w:num w:numId="2" w16cid:durableId="703293006">
    <w:abstractNumId w:val="6"/>
  </w:num>
  <w:num w:numId="3" w16cid:durableId="2024890692">
    <w:abstractNumId w:val="5"/>
  </w:num>
  <w:num w:numId="4" w16cid:durableId="785466219">
    <w:abstractNumId w:val="4"/>
  </w:num>
  <w:num w:numId="5" w16cid:durableId="1444497818">
    <w:abstractNumId w:val="7"/>
  </w:num>
  <w:num w:numId="6" w16cid:durableId="200361264">
    <w:abstractNumId w:val="3"/>
  </w:num>
  <w:num w:numId="7" w16cid:durableId="510416602">
    <w:abstractNumId w:val="2"/>
  </w:num>
  <w:num w:numId="8" w16cid:durableId="2037191175">
    <w:abstractNumId w:val="1"/>
  </w:num>
  <w:num w:numId="9" w16cid:durableId="1463227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47B"/>
    <w:rsid w:val="00034616"/>
    <w:rsid w:val="0006063C"/>
    <w:rsid w:val="000715A7"/>
    <w:rsid w:val="0015074B"/>
    <w:rsid w:val="0029639D"/>
    <w:rsid w:val="00326F90"/>
    <w:rsid w:val="00783EB1"/>
    <w:rsid w:val="00A966FA"/>
    <w:rsid w:val="00AA1D8D"/>
    <w:rsid w:val="00AF5B69"/>
    <w:rsid w:val="00B47730"/>
    <w:rsid w:val="00BF0668"/>
    <w:rsid w:val="00CB0664"/>
    <w:rsid w:val="00DC303B"/>
    <w:rsid w:val="00FC40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FEBCC7"/>
  <w14:defaultImageDpi w14:val="300"/>
  <w15:docId w15:val="{BBFC50C8-1FC0-4443-8C04-3F2695F0A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5D3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5D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5D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1612</Words>
  <Characters>9195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ARATI KHISTARIYA</cp:lastModifiedBy>
  <cp:revision>4</cp:revision>
  <dcterms:created xsi:type="dcterms:W3CDTF">2026-10-15T05:03:00Z</dcterms:created>
  <dcterms:modified xsi:type="dcterms:W3CDTF">2026-10-15T05:04:00Z</dcterms:modified>
  <cp:category/>
</cp:coreProperties>
</file>